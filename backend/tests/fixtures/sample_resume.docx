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Resume - Alex Chen</w:t>
      </w:r>
    </w:p>
    <w:p>
      <w:pPr>
        <w:pStyle w:val="Heading1"/>
      </w:pPr>
      <w:r>
        <w:t>Education</w:t>
      </w:r>
    </w:p>
    <w:p>
      <w:r>
        <w:t>B.Tech Computer Science - IIT Bombay - 2025 - CGPA: 8.7</w:t>
      </w:r>
    </w:p>
    <w:p>
      <w:pPr>
        <w:pStyle w:val="Heading1"/>
      </w:pPr>
      <w:r>
        <w:t>Skills</w:t>
      </w:r>
    </w:p>
    <w:p>
      <w:r>
        <w:t>Python, JavaScript, TypeScript, React, FastAPI, Node.js, PostgreSQL, Docker, AWS, Git, Data Structures, Algorithms, System Design, Machine Learning</w:t>
      </w:r>
    </w:p>
    <w:p>
      <w:pPr>
        <w:pStyle w:val="Heading1"/>
      </w:pPr>
      <w:r>
        <w:t>Projects</w:t>
      </w:r>
    </w:p>
    <w:p>
      <w:r>
        <w:t>E-Commerce Platform - Built a full-stack e-commerce application using React frontend and FastAPI backend with PostgreSQL database. Implemented payment processing, real-time inventory management, and optimized database queries achieving 40% performance improvement.</w:t>
      </w:r>
    </w:p>
    <w:p>
      <w:r>
        <w:t>AI Resume Parser - Developed an intelligent resume parsing system using Python and PyMuPDF for PDF text extraction. Integrated GPT API for structured data extraction achieving 92% accuracy on diverse resume formats.</w:t>
      </w:r>
    </w:p>
    <w:p>
      <w:pPr>
        <w:pStyle w:val="Heading1"/>
      </w:pPr>
      <w:r>
        <w:t>Internship Experience</w:t>
      </w:r>
    </w:p>
    <w:p>
      <w:r>
        <w:t>Software Engineer Intern - Infosys (Jun 2024 - Aug 2024) - Developed microservices for enterprise banking platform using Spring Boot and PostgreSQL. Improved API response time by 35% through caching implementation.</w:t>
      </w:r>
    </w:p>
    <w:p>
      <w:pPr>
        <w:pStyle w:val="Heading1"/>
      </w:pPr>
      <w:r>
        <w:t>Certifications</w:t>
      </w:r>
    </w:p>
    <w:p>
      <w:r>
        <w:t>AWS Solutions Architect Associate, Google Cloud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